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Dissertation Artefact Documentation</w:t>
      </w:r>
    </w:p>
    <w:p>
      <w:r>
        <w:t>**Project Title:** Investigations on Multi-Disease Prediction Framework for Dairy Cows Using Time-Series Behavioral Analytics</w:t>
      </w:r>
    </w:p>
    <w:p>
      <w:r>
        <w:t>**Student Name:** [Your Name]</w:t>
      </w:r>
    </w:p>
    <w:p>
      <w:r>
        <w:t>**Student ID:** [Your ID]</w:t>
      </w:r>
    </w:p>
    <w:p>
      <w:r>
        <w:t>**Supervisor:** [Supervisor Name]</w:t>
      </w:r>
    </w:p>
    <w:p>
      <w:r>
        <w:t>**GitLab Repository:** [Insert private GitLab link]</w:t>
      </w:r>
    </w:p>
    <w:p>
      <w:r>
        <w:t>**Date:** June 2025</w:t>
      </w:r>
    </w:p>
    <w:p>
      <w:pPr>
        <w:pStyle w:val="Heading1"/>
      </w:pPr>
      <w:r>
        <w:t>1. Artefact Directory Structure (GitLab)</w:t>
      </w:r>
    </w:p>
    <w:p>
      <w:r>
        <w:br/>
        <w:t>/project_root</w:t>
        <w:br/>
        <w:t>│── /data               # Raw and processed cow health &amp; behavior datasets</w:t>
        <w:br/>
        <w:t>│── /notebooks          # EDA and model experimentation in Jupyter</w:t>
        <w:br/>
        <w:t>│── /scripts            # Data cleaning, feature engineering, model training</w:t>
        <w:br/>
        <w:t>│── /models             # Saved ML models (.pkl format)</w:t>
        <w:br/>
        <w:t>│── /outputs            # EDA plots, confusion matrices, result summaries</w:t>
        <w:br/>
        <w:t>│── /docs</w:t>
        <w:br/>
        <w:t>│     ├── data_processing.md</w:t>
        <w:br/>
        <w:t>│     ├── eda.md</w:t>
        <w:br/>
        <w:t>│     ├── model_training.md</w:t>
        <w:br/>
        <w:t>│     ├── evaluation.md</w:t>
        <w:br/>
        <w:t>│     ├── conclusion.md</w:t>
        <w:br/>
        <w:t>│     └── meetings/     # Supervisor minutes &amp; project journal</w:t>
        <w:br/>
        <w:t>│── README.md           # Project overview and usage</w:t>
        <w:br/>
        <w:t>│── requirements.txt    # Python libraries used</w:t>
        <w:br/>
        <w:t>│── config.yaml         # Project configuration</w:t>
        <w:br/>
      </w:r>
    </w:p>
    <w:p>
      <w:pPr>
        <w:pStyle w:val="Heading1"/>
      </w:pPr>
      <w:r>
        <w:t>2. Artefact Sections</w:t>
      </w:r>
    </w:p>
    <w:p>
      <w:pPr>
        <w:pStyle w:val="Heading2"/>
      </w:pPr>
      <w:r>
        <w:t>A. Data Collection &amp; Cleaning</w:t>
      </w:r>
    </w:p>
    <w:p>
      <w:r>
        <w:br/>
        <w:t>- Sources: Wearable sensor data and health records from dairy farm database (collected over 12 months).</w:t>
        <w:br/>
        <w:t>- Processing: Missing values filled using forward/backward fill; time synchronization applied for behavioral logs.</w:t>
        <w:br/>
        <w:t>- Files: scripts/data_processing.py, docs/data_processing.md</w:t>
        <w:br/>
        <w:t>- Output: /data/processed_cow_data.csv</w:t>
        <w:br/>
      </w:r>
    </w:p>
    <w:p>
      <w:pPr>
        <w:pStyle w:val="Heading2"/>
      </w:pPr>
      <w:r>
        <w:t>B. Exploratory Data Analysis (EDA)</w:t>
      </w:r>
    </w:p>
    <w:p>
      <w:r>
        <w:br/>
        <w:t>- Tasks: Time-based plots for activity levels, temperature, and rumination vs. disease incidents.</w:t>
        <w:br/>
        <w:t>- Visuals: Heatmaps, line graphs, correlation matrices for anomaly detection.</w:t>
        <w:br/>
        <w:t>- Files: notebooks/eda.ipynb, docs/eda.md</w:t>
        <w:br/>
        <w:t>- Output: /outputs/eda_plots/</w:t>
        <w:br/>
      </w:r>
    </w:p>
    <w:p>
      <w:pPr>
        <w:pStyle w:val="Heading2"/>
      </w:pPr>
      <w:r>
        <w:t>C. Model Development &amp; Training</w:t>
      </w:r>
    </w:p>
    <w:p>
      <w:r>
        <w:br/>
        <w:t>- Models Used: Random Forest, LSTM (for time-series), and XGBoost classifiers.</w:t>
        <w:br/>
        <w:t>- Purpose: Predict early signs of mastitis, ketosis, and lameness.</w:t>
        <w:br/>
        <w:t>- Tools: Sklearn, TensorFlow/Keras</w:t>
        <w:br/>
        <w:t>- Files: scripts/train_model.py, docs/model_training.md</w:t>
        <w:br/>
        <w:t>- Output: /models/multi_disease_lstm.pkl</w:t>
        <w:br/>
      </w:r>
    </w:p>
    <w:p>
      <w:pPr>
        <w:pStyle w:val="Heading2"/>
      </w:pPr>
      <w:r>
        <w:t>D. Model Evaluation &amp; Results</w:t>
      </w:r>
    </w:p>
    <w:p>
      <w:r>
        <w:br/>
        <w:t>- Metrics: F1-score, AUC-ROC, precision, and recall across each disease class.</w:t>
        <w:br/>
        <w:t>- Cross-validation: 5-fold time-based split used.</w:t>
        <w:br/>
        <w:t>- Files: notebooks/model_evaluation.ipynb, docs/evaluation.md</w:t>
        <w:br/>
        <w:t>- Output: Evaluation metrics and summary tables in /outputs/</w:t>
        <w:br/>
      </w:r>
    </w:p>
    <w:p>
      <w:pPr>
        <w:pStyle w:val="Heading2"/>
      </w:pPr>
      <w:r>
        <w:t>E. Final Outputs &amp; Deployment</w:t>
      </w:r>
    </w:p>
    <w:p>
      <w:r>
        <w:br/>
        <w:t>- Future Integration Plan: Deploy as REST API for real-time health alert system. Dashboards using Streamlit or Plotly.</w:t>
        <w:br/>
        <w:t>- Current Output: Dashboard mockup stored in /outputs/dashboard/</w:t>
        <w:br/>
        <w:t>- Files: docs/conclusion.md</w:t>
        <w:br/>
      </w:r>
    </w:p>
    <w:p>
      <w:pPr>
        <w:pStyle w:val="Heading1"/>
      </w:pPr>
      <w:r>
        <w:t>3. Supervisor Meetings &amp; Journal</w:t>
      </w:r>
    </w:p>
    <w:p>
      <w:r>
        <w:br/>
        <w:t>- All minutes of meetings are logged in: /docs/meetings/meeting_log.md</w:t>
        <w:br/>
        <w:t>- Weekly updates, action items, and supervisor feedback included.</w:t>
        <w:br/>
        <w:t>- Each entry is timestamped and follows the provided template.</w:t>
        <w:br/>
      </w:r>
    </w:p>
    <w:p>
      <w:pPr>
        <w:pStyle w:val="Heading1"/>
      </w:pPr>
      <w:r>
        <w:t>4. Use of Generative AI (If Applicable)</w:t>
      </w:r>
    </w:p>
    <w:p>
      <w:r>
        <w:br/>
        <w:t>- Tool: ChatGPT used only to assist with Python templates for model validation.</w:t>
        <w:br/>
        <w:t>- Prompt Example: “Generate K-fold cross-validation code using TimeSeriesSplit in sklearn”</w:t>
        <w:br/>
        <w:t>- Code Used:</w:t>
        <w:br/>
        <w:t>from sklearn.model_selection import TimeSeriesSplit</w:t>
        <w:br/>
        <w:t>tscv = TimeSeriesSplit(n_splits=5)</w:t>
        <w:br/>
        <w:t>- Full prompt history included in report appendix.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